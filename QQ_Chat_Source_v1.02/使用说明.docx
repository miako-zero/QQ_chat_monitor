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75F"/>
          <w:sz w:val="48"/>
        </w:rPr>
        <w:t>QQ_Chat Monitor ????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22"/>
        </w:rPr>
        <w:t>???? + ?????? + NapCat ?? + ??/????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EEF5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????????????? ? ? QQ ????? ? ?? NapCat ?? ? ???? ? ?? QQ ?? ? ??????/???????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41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553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55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??????.bat????????????????????????????????</w:t>
      </w:r>
    </w:p>
    <w:p>
      <w:pPr>
        <w:pStyle w:val="ListBullet"/>
        <w:spacing w:after="60"/>
      </w:pPr>
      <w:r>
        <w:t>??????.bat???????????????????????????????</w:t>
      </w:r>
    </w:p>
    <w:p>
      <w:pPr>
        <w:pStyle w:val="ListBullet"/>
        <w:spacing w:after="60"/>
      </w:pPr>
      <w:r>
        <w:t>?????????????????????????????????</w:t>
      </w:r>
    </w:p>
    <w:p>
      <w:pPr>
        <w:pStyle w:val="Heading1"/>
      </w:pPr>
      <w:r>
        <w:t>2. ??????????</w:t>
      </w:r>
    </w:p>
    <w:p>
      <w:pPr>
        <w:pStyle w:val="ListNumber"/>
        <w:spacing w:after="60"/>
      </w:pPr>
      <w:r>
        <w:t>?????????.bat??</w:t>
      </w:r>
    </w:p>
    <w:p>
      <w:pPr>
        <w:pStyle w:val="ListNumber"/>
        <w:spacing w:after="60"/>
      </w:pPr>
      <w:r>
        <w:t>???NapCat ?????????????????</w:t>
      </w:r>
    </w:p>
    <w:p>
      <w:pPr>
        <w:pStyle w:val="ListNumber"/>
        <w:spacing w:after="60"/>
      </w:pPr>
      <w:r>
        <w:t>??????? QQ???????????</w:t>
      </w:r>
    </w:p>
    <w:p>
      <w:pPr>
        <w:pStyle w:val="ListNumber"/>
        <w:spacing w:after="60"/>
      </w:pPr>
      <w:r>
        <w:t>????? NapCat ????</w:t>
      </w:r>
    </w:p>
    <w:p>
      <w:pPr>
        <w:pStyle w:val="ListNumber"/>
        <w:spacing w:after="60"/>
      </w:pPr>
      <w:r>
        <w:t>????????????????? QQ ?????????????</w:t>
      </w:r>
    </w:p>
    <w:p>
      <w:pPr>
        <w:pStyle w:val="ListNumber"/>
        <w:spacing w:after="60"/>
      </w:pPr>
      <w:r>
        <w:t>??????????????????</w:t>
      </w:r>
    </w:p>
    <w:p>
      <w:pPr>
        <w:pStyle w:val="ListNumber"/>
        <w:spacing w:after="60"/>
      </w:pPr>
      <w:r>
        <w:t>???????????? QQ ?????</w:t>
      </w:r>
    </w:p>
    <w:p>
      <w:pPr>
        <w:pStyle w:val="ListNumber"/>
        <w:spacing w:after="60"/>
      </w:pPr>
      <w:r>
        <w:t>??????????????????????????????????????????</w:t>
      </w:r>
    </w:p>
    <w:p>
      <w:pPr>
        <w:pStyle w:val="Heading1"/>
      </w:pPr>
      <w:r>
        <w:t>3. NapCat ????????</w:t>
      </w:r>
    </w:p>
    <w:p>
      <w:pPr>
        <w:spacing w:after="100"/>
      </w:pPr>
      <w:r>
        <w:t>??????? NapCat WebUI ??????????? NapCat ???????? HTTP ???? WebSocket 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???</w:t>
            </w:r>
          </w:p>
        </w:tc>
        <w:tc>
          <w:tcPr>
            <w:tcW w:type="dxa" w:w="3312"/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???</w:t>
            </w:r>
          </w:p>
        </w:tc>
        <w:tc>
          <w:tcPr>
            <w:tcW w:type="dxa" w:w="3312"/>
            <w:vAlign w:val="center"/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??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HTTP ???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http://localhost:3000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QQ_Chat ???????????????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WebSocket ???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ws://localhost:18082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NapCat ???? QQ_Chat?????????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Token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?????????????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HTTP ? WebSocket ??????? Token??????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WebUI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http://127.0.0.1:6099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???? NapCat ??????????????????</w:t>
            </w:r>
          </w:p>
        </w:tc>
      </w:tr>
    </w:tbl>
    <w:p>
      <w:pPr>
        <w:pStyle w:val="Heading1"/>
      </w:pPr>
      <w:r>
        <w:t>4. ???????</w:t>
      </w:r>
    </w:p>
    <w:p>
      <w:pPr>
        <w:spacing w:after="100"/>
      </w:pPr>
      <w:r>
        <w:t>?????? + ?????????????????????????? QQ 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86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86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t>chat.json ???????????</w:t>
      </w:r>
    </w:p>
    <w:p>
      <w:pPr>
        <w:pStyle w:val="ListBullet"/>
        <w:spacing w:after="60"/>
      </w:pPr>
      <w:r>
        <w:t>?????? private_QQ? ? group_?? ???????????????????????</w:t>
      </w:r>
    </w:p>
    <w:p>
      <w:pPr>
        <w:pStyle w:val="ListBullet"/>
        <w:spacing w:after="60"/>
      </w:pPr>
      <w:r>
        <w:t>?? media/image?media/video ?????????????????</w:t>
      </w:r>
    </w:p>
    <w:p>
      <w:pPr>
        <w:pStyle w:val="Heading1"/>
      </w:pPr>
      <w:r>
        <w:t>5. ???????????</w:t>
      </w:r>
    </w:p>
    <w:p>
      <w:pPr>
        <w:pStyle w:val="ListBullet"/>
        <w:spacing w:after="60"/>
      </w:pPr>
      <w:r>
        <w:t>?????????????/?????????????????</w:t>
      </w:r>
    </w:p>
    <w:p>
      <w:pPr>
        <w:pStyle w:val="ListBullet"/>
        <w:spacing w:after="60"/>
      </w:pPr>
      <w:r>
        <w:t>????????????????????????????????</w:t>
      </w:r>
    </w:p>
    <w:p>
      <w:pPr>
        <w:pStyle w:val="ListBullet"/>
        <w:spacing w:after="60"/>
      </w:pPr>
      <w:r>
        <w:t>??????????????????????????????????????????</w:t>
      </w:r>
    </w:p>
    <w:p>
      <w:pPr>
        <w:pStyle w:val="ListBullet"/>
        <w:spacing w:after="60"/>
      </w:pPr>
      <w:r>
        <w:t>????????? chat.json ?? local_path????????????????MD5 ?????????????</w:t>
      </w:r>
    </w:p>
    <w:p>
      <w:pPr>
        <w:pStyle w:val="Heading1"/>
      </w:pPr>
      <w:r>
        <w:t>6. ??????</w:t>
      </w:r>
    </w:p>
    <w:p>
      <w:pPr>
        <w:pStyle w:val="ListBullet"/>
        <w:spacing w:after="60"/>
      </w:pPr>
      <w:r>
        <w:t>????????????????????</w:t>
      </w:r>
    </w:p>
    <w:p>
      <w:pPr>
        <w:pStyle w:val="ListBullet"/>
        <w:spacing w:after="60"/>
      </w:pPr>
      <w:r>
        <w:t>????????????????????????????</w:t>
      </w:r>
    </w:p>
    <w:p>
      <w:pPr>
        <w:pStyle w:val="ListBullet"/>
        <w:spacing w:after="60"/>
      </w:pPr>
      <w:r>
        <w:t>??????????????????????????????</w:t>
      </w:r>
    </w:p>
    <w:p>
      <w:pPr>
        <w:pStyle w:val="ListBullet"/>
        <w:spacing w:after="60"/>
      </w:pPr>
      <w:r>
        <w:t>???????????????????? NapCat/node ???????????????????????????????? NapCat?</w:t>
      </w:r>
    </w:p>
    <w:p>
      <w:pPr>
        <w:pStyle w:val="Heading1"/>
      </w:pPr>
      <w:r>
        <w:t>7. ??????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??</w:t>
            </w:r>
          </w:p>
        </w:tc>
        <w:tc>
          <w:tcPr>
            <w:tcW w:type="dxa" w:w="4968"/>
            <w:shd w:fill="E8EEF5"/>
          </w:tcPr>
          <w:p>
            <w:r>
              <w:rPr>
                <w:rFonts w:ascii="Microsoft YaHei" w:hAnsi="Microsoft YaHei" w:eastAsia="Microsoft YaHei"/>
                <w:sz w:val="19"/>
              </w:rPr>
              <w:t>????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?????????WebSocket ??????????????? NapCat ???????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 HTTP ? WebSocket ??????????? QQ_Chat/NapCat?????????? NapCat 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 QQ??????????? NapCat ?????????????????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NapCat/QQ ???????????????????? API ??????????????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????????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???????? ALL_Fold ???? local_path ?????????? MD5 ?????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???????? node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sz w:val="19"/>
              </w:rPr>
              <w:t>? GUI ?????????????????????? NapCat/node?</w:t>
            </w:r>
          </w:p>
        </w:tc>
      </w:tr>
    </w:tbl>
    <w:p>
      <w:pPr>
        <w:pStyle w:val="Heading1"/>
      </w:pPr>
      <w:r>
        <w:t>8. ???????</w:t>
      </w:r>
    </w:p>
    <w:p>
      <w:pPr>
        <w:pStyle w:val="ListBullet"/>
        <w:spacing w:after="60"/>
      </w:pPr>
      <w:r>
        <w:t>???????????????????????NapCat ??????? QQ??? Token?</w:t>
      </w:r>
    </w:p>
    <w:p>
      <w:pPr>
        <w:pStyle w:val="ListBullet"/>
        <w:spacing w:after="60"/>
      </w:pPr>
      <w:r>
        <w:t>??????????????????????????? QQ ????????????</w:t>
      </w:r>
    </w:p>
    <w:p>
      <w:pPr>
        <w:pStyle w:val="ListBullet"/>
        <w:spacing w:after="60"/>
      </w:pPr>
      <w:r>
        <w:t>??????????????????? Python ? NapCat???????????? Windows ???????</w:t>
      </w:r>
    </w:p>
    <w:sectPr w:rsidR="00FC693F" w:rsidRPr="0006063C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6"/>
      </w:rPr>
      <w:t>QQ_Chat Monitor ???? - ????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